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color w:val="087E83"/>
          <w:sz w:val="16"/>
        </w:rPr>
        <w:t>КАРТОЧКА СОТРУДНИКА</w:t>
      </w:r>
    </w:p>
    <w:p>
      <w:pPr>
        <w:spacing w:before="80" w:after="60"/>
      </w:pPr>
      <w:r>
        <w:rPr>
          <w:rFonts w:ascii="Aptos Display" w:hAnsi="Aptos Display"/>
          <w:b/>
          <w:color w:val="172C45"/>
          <w:sz w:val="48"/>
        </w:rPr>
        <w:t>ПРОФИЛЬ СОТРУДНИКА</w:t>
      </w:r>
    </w:p>
    <w:p>
      <w:pPr>
        <w:spacing w:after="280"/>
      </w:pPr>
      <w:r>
        <w:rPr>
          <w:color w:val="60768A"/>
          <w:sz w:val="20"/>
        </w:rPr>
        <w:t>Шаблон для персонального документа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Код сотрудника</w:t>
            </w:r>
          </w:p>
        </w:tc>
        <w:tc>
          <w:tcPr>
            <w:tcW w:type="dxa" w:w="65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20"/>
              </w:rPr>
              <w:t>{{ employee.employee_code }}</w:t>
            </w:r>
          </w:p>
        </w:tc>
      </w:tr>
      <w:tr>
        <w:tc>
          <w:tcPr>
            <w:tcW w:type="dxa" w:w="2835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ФИО</w:t>
            </w:r>
          </w:p>
        </w:tc>
        <w:tc>
          <w:tcPr>
            <w:tcW w:type="dxa" w:w="65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20"/>
              </w:rPr>
              <w:t>{{ employee.full_name }}</w:t>
            </w:r>
          </w:p>
        </w:tc>
      </w:tr>
      <w:tr>
        <w:tc>
          <w:tcPr>
            <w:tcW w:type="dxa" w:w="2835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Отдел</w:t>
            </w:r>
          </w:p>
        </w:tc>
        <w:tc>
          <w:tcPr>
            <w:tcW w:type="dxa" w:w="65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20"/>
              </w:rPr>
              <w:t>{{ employee.department }}</w:t>
            </w:r>
          </w:p>
        </w:tc>
      </w:tr>
      <w:tr>
        <w:tc>
          <w:tcPr>
            <w:tcW w:type="dxa" w:w="2835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Должность</w:t>
            </w:r>
          </w:p>
        </w:tc>
        <w:tc>
          <w:tcPr>
            <w:tcW w:type="dxa" w:w="65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20"/>
              </w:rPr>
              <w:t>{{ employee.position }}</w:t>
            </w:r>
          </w:p>
        </w:tc>
      </w:tr>
      <w:tr>
        <w:tc>
          <w:tcPr>
            <w:tcW w:type="dxa" w:w="2835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Оклад</w:t>
            </w:r>
          </w:p>
        </w:tc>
        <w:tc>
          <w:tcPr>
            <w:tcW w:type="dxa" w:w="65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20"/>
              </w:rPr>
              <w:t>{{ employee.salary_display }}</w:t>
            </w:r>
          </w:p>
        </w:tc>
      </w:tr>
      <w:tr>
        <w:tc>
          <w:tcPr>
            <w:tcW w:type="dxa" w:w="2835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Email</w:t>
            </w:r>
          </w:p>
        </w:tc>
        <w:tc>
          <w:tcPr>
            <w:tcW w:type="dxa" w:w="65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20"/>
              </w:rPr>
              <w:t>{{ employee.email }}</w:t>
            </w:r>
          </w:p>
        </w:tc>
      </w:tr>
      <w:tr>
        <w:tc>
          <w:tcPr>
            <w:tcW w:type="dxa" w:w="2835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Телефон</w:t>
            </w:r>
          </w:p>
        </w:tc>
        <w:tc>
          <w:tcPr>
            <w:tcW w:type="dxa" w:w="65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20"/>
              </w:rPr>
              <w:t>{{ employee.phone }}</w:t>
            </w:r>
          </w:p>
        </w:tc>
      </w:tr>
      <w:tr>
        <w:tc>
          <w:tcPr>
            <w:tcW w:type="dxa" w:w="2835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Дата приёма</w:t>
            </w:r>
          </w:p>
        </w:tc>
        <w:tc>
          <w:tcPr>
            <w:tcW w:type="dxa" w:w="6520"/>
            <w:shd w:fill="EDF2F7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20"/>
              </w:rPr>
              <w:t>{{ employee.hire_date }}</w:t>
            </w:r>
          </w:p>
        </w:tc>
      </w:tr>
      <w:tr>
        <w:tc>
          <w:tcPr>
            <w:tcW w:type="dxa" w:w="2835"/>
            <w:shd w:fill="172C45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Проверка контактов</w:t>
            </w:r>
          </w:p>
        </w:tc>
        <w:tc>
          <w:tcPr>
            <w:tcW w:type="dxa" w:w="6520"/>
            <w:vAlign w:val="center"/>
            <w:tcMar>
              <w:top w:w="58" w:type="dxa"/>
              <w:start w:w="100" w:type="dxa"/>
              <w:bottom w:w="58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7394B"/>
                <w:sz w:val="20"/>
              </w:rPr>
              <w:t>{{ employee.quality }}</w:t>
            </w:r>
          </w:p>
        </w:tc>
      </w:tr>
    </w:tbl>
    <w:p>
      <w:r>
        <w:t>Дата формирования: {{ report_date }}</w:t>
      </w:r>
    </w:p>
    <w:p>
      <w:r>
        <w:t>Учебный документ. Все данные вымышленные.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907" w:left="907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8397"/>
        <w:sz w:val="16"/>
      </w:rPr>
      <w:t xml:space="preserve">УЧЕБНЫЙ ОТЧЁТ  ·  СИНТЕТИЧЕСКИЕ ДАННЫЕ   |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E83"/>
        <w:sz w:val="16"/>
      </w:rPr>
      <w:t>СЕВЕРНЫЙ ВЕКТОР   /   ЛЮДИ • ДАННЫЕ • РЕШЕНИЯ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739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RHeading">
    <w:name w:val="HR Heading"/>
    <w:pPr>
      <w:spacing w:before="200" w:after="120"/>
    </w:pPr>
    <w:rPr>
      <w:rFonts w:ascii="Aptos Display" w:hAnsi="Aptos Display"/>
      <w:b/>
      <w:color w:val="172C45"/>
      <w:sz w:val="28"/>
    </w:rPr>
  </w:style>
  <w:style w:type="paragraph" w:customStyle="1" w:styleId="HRSubheading">
    <w:name w:val="HR Subheading"/>
    <w:pPr>
      <w:spacing w:before="200" w:after="120"/>
    </w:pPr>
    <w:rPr>
      <w:rFonts w:ascii="Aptos Display" w:hAnsi="Aptos Display"/>
      <w:b/>
      <w:color w:val="172C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
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7A82"/>
          <w:sz w:val="20"/>
        </w:rPr>
        <w:t>CLIENT / SERVICE REPORT</w:t>
      </w:r>
    </w:p>
    <w:p>
      <w:r>
        <w:rPr>
          <w:b/>
          <w:color w:val="182C43"/>
          <w:sz w:val="44"/>
        </w:rPr>
        <w:t>ОТЧЁТ ПО КЛИЕНТАМ</w:t>
      </w:r>
    </w:p>
    <w:p>
      <w:r>
        <w:t>Организация: {{ company_name }}</w:t>
      </w:r>
    </w:p>
    <w:p>
      <w:r>
        <w:t>Дата формирования: {{ report_date }}</w:t>
      </w:r>
    </w:p>
    <w:p>
      <w:r>
        <w:t>Всего клиентов: {{ total_clients }}</w:t>
      </w:r>
    </w:p>
    <w:p>
      <w:r>
        <w:t>Общая сумма договоров: {{ total_amount }}</w:t>
      </w:r>
    </w:p>
    <w:p>
      <w:r>
        <w:t>Некорректных контактов: {{ invalid_count }}</w:t>
      </w:r>
    </w:p>
    <w:p>
      <w:pPr>
        <w:pStyle w:val="Heading2"/>
      </w:pPr>
      <w:r>
        <w:t>РЕЕСТР КЛИЕНТОВ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87E83"/>
          </w:tcPr>
          <w:p>
            <w:r>
              <w:rPr>
                <w:b/>
                <w:color w:val="FFFFFF"/>
              </w:rPr>
              <w:t>Код</w:t>
            </w:r>
          </w:p>
        </w:tc>
        <w:tc>
          <w:tcPr>
            <w:tcW w:type="dxa" w:w="2040"/>
            <w:shd w:fill="087E83"/>
          </w:tcPr>
          <w:p>
            <w:r>
              <w:rPr>
                <w:b/>
                <w:color w:val="FFFFFF"/>
              </w:rPr>
              <w:t>Клиент</w:t>
            </w:r>
          </w:p>
        </w:tc>
        <w:tc>
          <w:tcPr>
            <w:tcW w:type="dxa" w:w="2040"/>
            <w:shd w:fill="087E83"/>
          </w:tcPr>
          <w:p>
            <w:r>
              <w:rPr>
                <w:b/>
                <w:color w:val="FFFFFF"/>
              </w:rPr>
              <w:t>Город</w:t>
            </w:r>
          </w:p>
        </w:tc>
        <w:tc>
          <w:tcPr>
            <w:tcW w:type="dxa" w:w="2040"/>
            <w:shd w:fill="087E83"/>
          </w:tcPr>
          <w:p>
            <w:r>
              <w:rPr>
                <w:b/>
                <w:color w:val="FFFFFF"/>
              </w:rPr>
              <w:t>Услуга</w:t>
            </w:r>
          </w:p>
        </w:tc>
        <w:tc>
          <w:tcPr>
            <w:tcW w:type="dxa" w:w="2040"/>
            <w:shd w:fill="087E83"/>
          </w:tcPr>
          <w:p>
            <w:r>
              <w:rPr>
                <w:b/>
                <w:color w:val="FFFFFF"/>
              </w:rPr>
              <w:t>Сумма</w:t>
            </w:r>
          </w:p>
        </w:tc>
      </w:tr>
      <w:tr>
        <w:tc>
          <w:tcPr>
            <w:tcW w:type="dxa" w:w="2040"/>
          </w:tcPr>
          <w:p>
            <w:r>
              <w:t>{%tr for client in clients %}</w:t>
            </w:r>
          </w:p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>
              <w:t>{{ client.client_code }}</w:t>
            </w:r>
          </w:p>
        </w:tc>
        <w:tc>
          <w:tcPr>
            <w:tcW w:type="dxa" w:w="2040"/>
          </w:tcPr>
          <w:p>
            <w:r>
              <w:t>{{ client.full_name }}</w:t>
            </w:r>
          </w:p>
        </w:tc>
        <w:tc>
          <w:tcPr>
            <w:tcW w:type="dxa" w:w="2040"/>
          </w:tcPr>
          <w:p>
            <w:r>
              <w:t>{{ client.city }}</w:t>
            </w:r>
          </w:p>
        </w:tc>
        <w:tc>
          <w:tcPr>
            <w:tcW w:type="dxa" w:w="2040"/>
          </w:tcPr>
          <w:p>
            <w:r>
              <w:t>{{ client.service }}</w:t>
            </w:r>
          </w:p>
        </w:tc>
        <w:tc>
          <w:tcPr>
            <w:tcW w:type="dxa" w:w="2040"/>
          </w:tcPr>
          <w:p>
            <w:r>
              <w:t>{{ client.contract_amount_display }}</w:t>
            </w:r>
          </w:p>
        </w:tc>
      </w:tr>
      <w:tr>
        <w:tc>
          <w:tcPr>
            <w:tcW w:type="dxa" w:w="2040"/>
          </w:tcPr>
          <w:p>
            <w:r>
              <w:t>{%tr endfor %}</w:t>
            </w:r>
          </w:p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</w:tbl>
    <w:p>
      <w:r>
        <w:t>Использованы исключительно вымышленные учебные данные.</w:t>
      </w:r>
    </w:p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